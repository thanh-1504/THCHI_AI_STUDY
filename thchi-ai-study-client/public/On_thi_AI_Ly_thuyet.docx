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Ôn thi Trắc nghiệm: AI cơ bản và ứng dụng</w:t>
      </w:r>
    </w:p>
    <w:p>
      <w:pPr>
        <w:pStyle w:val="Heading1"/>
      </w:pPr>
      <w:r>
        <w:t>Chương 1: Giới thiệu về Trí tuệ nhân tạo (AI)</w:t>
      </w:r>
    </w:p>
    <w:p>
      <w:r>
        <w:rPr>
          <w:b/>
        </w:rPr>
        <w:t xml:space="preserve">1. Định nghĩa AI: </w:t>
      </w:r>
      <w:r>
        <w:t>Là ngành nghiên cứu về các "hành xử thông minh" (intelligent behaviour) bao gồm: thu thập, lưu trữ tri thức, suy luận, hoạt động và kỹ năng.</w:t>
        <w:br/>
      </w:r>
    </w:p>
    <w:p>
      <w:r>
        <w:rPr>
          <w:b/>
        </w:rPr>
        <w:t xml:space="preserve">2. Tri thức (Knowledge): </w:t>
      </w:r>
      <w:r>
        <w:t>Là điều kiện tiên quyết của hành xử thông minh. Quá trình thu thập và sản sinh tri thức diễn ra song song và nối tiếp.</w:t>
        <w:br/>
      </w:r>
    </w:p>
    <w:p>
      <w:r>
        <w:rPr>
          <w:b/>
        </w:rPr>
        <w:t xml:space="preserve">3. Lịch sử phát triển: </w:t>
      </w:r>
      <w:r>
        <w:br/>
        <w:t>- Giai đoạn cổ điển (1950 – 1965): Tập trung vào Trò chơi (Game Playing) và Chứng minh định lý (Theorem Proving).</w:t>
        <w:br/>
      </w:r>
      <w:r>
        <w:t>- Giai đoạn viễn vông (1965 – 1975): Tham vọng làm máy hiểu ngôn ngữ tự nhiên (Mạng ngữ nghĩa, khung Frame, kịch bản Script).</w:t>
        <w:br/>
      </w:r>
      <w:r>
        <w:t>- Giai đoạn hiện đại (từ 1975): Tập trung vào Heuristic, Hệ chuyên gia, giải pháp gần tối ưu.</w:t>
        <w:br/>
      </w:r>
    </w:p>
    <w:p>
      <w:r>
        <w:rPr>
          <w:b/>
        </w:rPr>
        <w:t xml:space="preserve">4. Phép thử Turing (Turing Test): </w:t>
      </w:r>
      <w:r>
        <w:t>Máy được coi là thông minh nếu có thể hội thoại với con người mà không bị phát hiện là máy. Ưu điểm: Quan điểm khách quan. Nhược điểm: Chỉ tập trung vào ký hiệu, không thử nghiệm được tri giác và khéo léo.</w:t>
      </w:r>
    </w:p>
    <w:p>
      <w:pPr>
        <w:pStyle w:val="Heading1"/>
      </w:pPr>
      <w:r>
        <w:t>Chương 2: Thuật toán và Thuật giải</w:t>
      </w:r>
    </w:p>
    <w:p>
      <w:r>
        <w:rPr>
          <w:b/>
        </w:rPr>
        <w:t xml:space="preserve">1. Đặc trưng thuật toán: </w:t>
      </w:r>
      <w:r>
        <w:t>Tính đúng đắn, tính dừng, tính xác định, tính hiệu quả và tính phổ quát.</w:t>
        <w:br/>
      </w:r>
    </w:p>
    <w:p>
      <w:r>
        <w:rPr>
          <w:b/>
        </w:rPr>
        <w:t xml:space="preserve">2. Thuật giải (Heuristic): </w:t>
      </w:r>
      <w:r>
        <w:t>Cách giải chấp nhận được, thường cho kết quả tốt (không chắc chắn tối ưu) nhưng nhanh hơn và ít phức tạp hơn.</w:t>
        <w:br/>
      </w:r>
    </w:p>
    <w:p>
      <w:r>
        <w:rPr>
          <w:b/>
        </w:rPr>
        <w:t xml:space="preserve">3. Các chiến lược tìm kiếm: </w:t>
      </w:r>
      <w:r>
        <w:br/>
        <w:t>- Tìm kiếm mù: Chiều rộng (BFS - dùng Queue), Chiều sâu (DFS - dùng Stack).</w:t>
        <w:br/>
      </w:r>
      <w:r>
        <w:t>- Tìm kiếm dựa trên kinh nghiệm: Tìm kiếm tốt nhất đầu tiên (Best-first search), Tìm kiếm leo đồi (Hill-climbing).</w:t>
        <w:br/>
      </w:r>
      <w:r>
        <w:t>- Không gian trạng thái: Gồm [N, A, S, GD] (Nút, Cung, Khởi đầu, Đích).</w:t>
      </w:r>
    </w:p>
    <w:p>
      <w:pPr>
        <w:pStyle w:val="Heading1"/>
      </w:pPr>
      <w:r>
        <w:t>Chương 3: Học máy (Machine Learning)</w:t>
      </w:r>
    </w:p>
    <w:p>
      <w:r>
        <w:rPr>
          <w:b/>
        </w:rPr>
        <w:t xml:space="preserve">1. Định nghĩa (Mitchell): </w:t>
      </w:r>
      <w:r>
        <w:t>Một chương trình máy tính cải thiện hiệu suất (P) trong công việc (T) thông qua kinh nghiệm (E).</w:t>
        <w:br/>
      </w:r>
    </w:p>
    <w:p>
      <w:r>
        <w:rPr>
          <w:b/>
        </w:rPr>
        <w:t xml:space="preserve">2. Quá trình học: </w:t>
      </w:r>
      <w:r>
        <w:t>Gồm Tập dữ liệu (Dataset) chia thành: Tập huấn luyện (Training set), Tập tối ưu (Validation set), và Tập thử nghiệm (Test set).</w:t>
        <w:br/>
      </w:r>
    </w:p>
    <w:p>
      <w:r>
        <w:rPr>
          <w:b/>
        </w:rPr>
        <w:t xml:space="preserve">3. Over-fitting (Quá khớp): </w:t>
      </w:r>
      <w:r>
        <w:t>Đạt độ chính xác cao trên tập học nhưng thấp trên tập thử nghiệm. Nguyên nhân do nhiễu hoặc dữ liệu quá nhỏ.</w:t>
        <w:br/>
      </w:r>
    </w:p>
    <w:p>
      <w:r>
        <w:rPr>
          <w:b/>
        </w:rPr>
        <w:t xml:space="preserve">4. Công cụ WEKA: </w:t>
      </w:r>
      <w:r>
        <w:t>Dùng định dạng file ARFF. Gồm các môi trường: Explorer, Experimenter, Knowledge Flow, Workbench, Simple CLI.</w:t>
      </w:r>
    </w:p>
    <w:p>
      <w:pPr>
        <w:pStyle w:val="Heading1"/>
      </w:pPr>
      <w:r>
        <w:t>Chương 4: Đánh giá hiệu năng hệ thống học máy</w:t>
      </w:r>
    </w:p>
    <w:p>
      <w:r>
        <w:rPr>
          <w:b/>
        </w:rPr>
        <w:t xml:space="preserve">1. Phương pháp đánh giá: </w:t>
      </w:r>
      <w:r>
        <w:br/>
        <w:t>- Hold-out: Chia dữ liệu (thường 2/3 học, 1/3 thử).</w:t>
        <w:br/>
      </w:r>
      <w:r>
        <w:t>- Stratified sampling: Đảm bảo tỷ lệ phân bố lớp đồng đều.</w:t>
        <w:br/>
      </w:r>
      <w:r>
        <w:t>- Cross-validation (k-fold): Chia k phần, lặp k lần việc học/thử.</w:t>
        <w:br/>
      </w:r>
      <w:r>
        <w:t>- Bootstrap sampling: Lấy mẫu có lặp lại (khoảng 63.2% dữ liệu cho tập học).</w:t>
        <w:br/>
      </w:r>
    </w:p>
    <w:p>
      <w:r>
        <w:rPr>
          <w:b/>
        </w:rPr>
        <w:t xml:space="preserve">2. Tiêu chí đánh giá: </w:t>
      </w:r>
      <w:r>
        <w:br/>
        <w:t>- Accuracy: Độ chính xác tổng thể.</w:t>
        <w:br/>
      </w:r>
      <w:r>
        <w:t>- Precision: Tỷ lệ dự đoán đúng trong số các dự đoán là đúng của lớp đó.</w:t>
        <w:br/>
      </w:r>
      <w:r>
        <w:t>- Recall: Tỷ lệ dự đoán đúng trong số các dữ liệu thực sự thuộc về lớp đó.</w:t>
        <w:br/>
      </w:r>
      <w:r>
        <w:t>- F1 Score: Trung bình điều hòa của Precision và Recall.</w:t>
      </w:r>
    </w:p>
    <w:p>
      <w:pPr>
        <w:pStyle w:val="Heading1"/>
      </w:pPr>
      <w:r>
        <w:t>Chương 5: Các phương pháp học dựa trên xác suất</w:t>
      </w:r>
    </w:p>
    <w:p>
      <w:r>
        <w:rPr>
          <w:b/>
        </w:rPr>
        <w:t xml:space="preserve">1. Định lý Bayes: </w:t>
      </w:r>
      <w:r>
        <w:t>P(h|D) = P(D|h) * P(h) / P(D).</w:t>
        <w:br/>
      </w:r>
    </w:p>
    <w:p>
      <w:r>
        <w:rPr>
          <w:b/>
        </w:rPr>
        <w:t xml:space="preserve">2. MAP vs MLE: </w:t>
      </w:r>
      <w:r>
        <w:br/>
        <w:t>- MAP (Maximum a posteriori): Tìm giả thiết có xác suất hậu nghiệm cực đại.</w:t>
        <w:br/>
      </w:r>
      <w:r>
        <w:t>- MLE (Maximum Likelihood Estimation): Giả sử các giả thiết có xác suất tiên nghiệm bằng nhau.</w:t>
        <w:br/>
      </w:r>
    </w:p>
    <w:p>
      <w:r>
        <w:rPr>
          <w:b/>
        </w:rPr>
        <w:t xml:space="preserve">3. Naïve Bayes: </w:t>
      </w:r>
      <w:r>
        <w:t>Giả sử các thuộc tính độc lập có điều kiện. Phổ biến, hiệu quả với tập dữ liệu lớn và nhiều thuộc tính.</w:t>
        <w:br/>
      </w:r>
    </w:p>
    <w:p>
      <w:r>
        <w:rPr>
          <w:b/>
        </w:rPr>
        <w:t xml:space="preserve">4. Thuật toán EM (Expectation Maximization): </w:t>
      </w:r>
      <w:r>
        <w:t>Dùng cho dữ liệu thiếu hoặc có biến ẩn. Gồm 2 bước: E-step (tính kỳ vọng) và M-step (cực đại hóa).</w:t>
      </w:r>
    </w:p>
    <w:p>
      <w:pPr>
        <w:pStyle w:val="Heading1"/>
      </w:pPr>
      <w:r>
        <w:t>Chương 6: Các phương pháp học có giám sát</w:t>
      </w:r>
    </w:p>
    <w:p>
      <w:r>
        <w:rPr>
          <w:b/>
        </w:rPr>
        <w:t xml:space="preserve">1. Cây quyết định (Decision Tree): </w:t>
      </w:r>
      <w:r>
        <w:br/>
        <w:t>- Biểu diễn: Nút trong là thuộc tính, nhánh là giá trị, nút lá là nhãn lớp.</w:t>
        <w:br/>
      </w:r>
      <w:r>
        <w:t>- Thuật toán ID3: Dùng Entropy và Information Gain để chọn thuộc tính gốc.</w:t>
        <w:br/>
      </w:r>
      <w:r>
        <w:t>- Cắt tỉa (Pruning): Để tránh over-fitting (Reduced-error pruning, Rule post-pruning).</w:t>
        <w:br/>
      </w:r>
    </w:p>
    <w:p>
      <w:r>
        <w:rPr>
          <w:b/>
        </w:rPr>
        <w:t xml:space="preserve">2. SVM (Support Vector Machine): </w:t>
      </w:r>
      <w:r>
        <w:br/>
        <w:t>- Là bộ phân lớp tuyến tính, tìm siêu phẳng có lề (margin) cực đại.</w:t>
        <w:br/>
      </w:r>
      <w:r>
        <w:t>- Kernel functions: Chuyển đổi dữ liệu phi tuyến sang không gian cao chiều để phân tách tuyến tính.</w:t>
      </w:r>
    </w:p>
    <w:p>
      <w:pPr>
        <w:pStyle w:val="Heading1"/>
      </w:pPr>
      <w:r>
        <w:t>Chương 7: Các phương pháp học không giám sát</w:t>
      </w:r>
    </w:p>
    <w:p>
      <w:r>
        <w:rPr>
          <w:b/>
        </w:rPr>
        <w:t xml:space="preserve">1. Đặc điểm: </w:t>
      </w:r>
      <w:r>
        <w:t>Dữ liệu không có nhãn lớp. Mục đích là tìm cấu trúc, cụm trong dữ liệu.</w:t>
        <w:br/>
      </w:r>
    </w:p>
    <w:p>
      <w:r>
        <w:rPr>
          <w:b/>
        </w:rPr>
        <w:t xml:space="preserve">2. Phân cụm k-Means: </w:t>
      </w:r>
      <w:r>
        <w:br/>
        <w:t>- Bước: Chọn k tâm ngẫu nhiên -&gt; Gán điểm vào cụm gần nhất -&gt; Tính lại tâm -&gt; Lặp.</w:t>
        <w:br/>
      </w:r>
      <w:r>
        <w:t>- Ưu điểm: Đơn giản, hiệu quả.</w:t>
        <w:br/>
      </w:r>
      <w:r>
        <w:t>- Nhược điểm: k phải xác định trước, nhạy cảm với nhiễu (outliers).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